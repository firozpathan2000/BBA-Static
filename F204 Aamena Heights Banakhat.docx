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E88" w:rsidRPr="00435265" w:rsidRDefault="00C60E88" w:rsidP="00C60E88">
      <w:pPr>
        <w:spacing w:after="120"/>
        <w:ind w:firstLine="720"/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lang w:bidi="gu-IN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ab/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ab/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ab/>
      </w:r>
      <w:r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ab/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 xml:space="preserve">બાનાખત </w:t>
      </w:r>
    </w:p>
    <w:p w:rsidR="007412A5" w:rsidRPr="00435265" w:rsidRDefault="0012116A" w:rsidP="00CF6D89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કરાર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(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જેને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આગળ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જતા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"</w:t>
      </w:r>
      <w:r w:rsidR="00F25DD6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બાનાખત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"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તરીકે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ઓળખવામાં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આવશે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)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આજ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તારીખ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FA11E6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૧૬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સપ્ટેમ્બર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૨૦૨૬</w:t>
      </w:r>
      <w:r w:rsidR="00FA11E6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રોજ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મુકામ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વડોદરા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ગુજરાત</w:t>
      </w:r>
      <w:r w:rsidR="00FA11E6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ખાતે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નીચે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જણાવેલ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પક્ષકારો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વચ્ચે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કરવામાં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આવે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:</w:t>
      </w:r>
    </w:p>
    <w:p w:rsidR="007412A5" w:rsidRPr="00435265" w:rsidRDefault="0012116A">
      <w:pPr>
        <w:keepNext/>
        <w:spacing w:before="240" w:after="80"/>
        <w:rPr>
          <w:b/>
          <w:bCs/>
          <w:color w:val="000000" w:themeColor="text1"/>
          <w:sz w:val="24"/>
          <w:szCs w:val="24"/>
          <w:u w:val="single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૧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કરારના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પક્ષકારો</w:t>
      </w:r>
      <w:r w:rsidR="00027C2A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:-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435265" w:rsidRPr="00435265" w:rsidTr="0032433A">
        <w:tc>
          <w:tcPr>
            <w:tcW w:w="9360" w:type="dxa"/>
            <w:tcBorders>
              <w:top w:val="single" w:sz="4" w:space="0" w:color="CBD5E1"/>
              <w:left w:val="single" w:sz="4" w:space="0" w:color="3B82F6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D7DE8" w:rsidRDefault="0012116A">
            <w:pPr>
              <w:spacing w:after="0"/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  <w:r w:rsidRPr="001D7DE8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u w:val="single"/>
                <w:cs/>
                <w:lang w:bidi="gu-IN"/>
              </w:rPr>
              <w:t>પ્રથમ</w:t>
            </w:r>
            <w:r w:rsidRPr="001D7DE8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1D7DE8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u w:val="single"/>
                <w:cs/>
                <w:lang w:bidi="gu-IN"/>
              </w:rPr>
              <w:t>પક્ષ</w:t>
            </w:r>
            <w:r w:rsidRPr="001D7DE8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/ </w:t>
            </w:r>
            <w:r w:rsidRPr="001D7DE8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u w:val="single"/>
                <w:cs/>
                <w:lang w:bidi="gu-IN"/>
              </w:rPr>
              <w:t>વેચાણકર્તા</w:t>
            </w:r>
            <w:r w:rsidRPr="001D7DE8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u w:val="single"/>
              </w:rPr>
              <w:t xml:space="preserve"> (</w:t>
            </w:r>
            <w:r w:rsidRPr="001D7DE8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u w:val="single"/>
                <w:cs/>
                <w:lang w:bidi="gu-IN"/>
              </w:rPr>
              <w:t>માલિક</w:t>
            </w:r>
            <w:r w:rsidRPr="001D7DE8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u w:val="single"/>
              </w:rPr>
              <w:t>/</w:t>
            </w:r>
            <w:r w:rsidRPr="001D7DE8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u w:val="single"/>
                <w:cs/>
                <w:lang w:bidi="gu-IN"/>
              </w:rPr>
              <w:t>વેચનાર</w:t>
            </w:r>
            <w:r w:rsidRPr="001D7DE8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u w:val="single"/>
              </w:rPr>
              <w:t>):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નામ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307656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સૈયદ</w:t>
            </w:r>
            <w:r w:rsidR="00307656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307656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લિયાકતઅલી</w:t>
            </w:r>
            <w:r w:rsidR="00307656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307656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શૌકતઅલી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ઉંમર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F6271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F62710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૫૩</w:t>
            </w:r>
            <w:r w:rsidR="00F62710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વર્ષ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રહેઠાણ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F6271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કરીમપુરા</w:t>
            </w:r>
            <w:r w:rsidR="00F6271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A54995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ની</w:t>
            </w:r>
            <w:r w:rsidR="00F6271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મે</w:t>
            </w:r>
            <w:r w:rsidR="00F62710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ઠા</w:t>
            </w:r>
            <w:r w:rsidR="00F6271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F6271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વડોદરા</w:t>
            </w:r>
            <w:r w:rsidR="00F6271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F6271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ગુજરાત</w:t>
            </w:r>
            <w:r w:rsidR="009C47B8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– </w:t>
            </w:r>
            <w:r w:rsidR="007F17FF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૩૯૦૦૧૯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પાનકાર્ડ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નંબર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2239CC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CFGPS8326Q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આધાર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કાર્ડ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2239CC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5548 6362 6094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</w:p>
          <w:p w:rsidR="007412A5" w:rsidRPr="00435265" w:rsidRDefault="0012116A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અને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bookmarkStart w:id="0" w:name="_GoBack"/>
            <w:bookmarkEnd w:id="0"/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બીજો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પક્ષ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ખરીદનાર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નામ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713C7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પઠાણ</w:t>
            </w:r>
            <w:r w:rsidR="00713C73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713C7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ફિરોજખાન</w:t>
            </w:r>
            <w:r w:rsidR="00713C73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713C7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નિયાજખાન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ઉંમર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837ACB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૨૬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વર્ષ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રહેઠાણ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૨૦૯</w:t>
            </w:r>
            <w:r w:rsidR="00074F1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નૂર</w:t>
            </w:r>
            <w:r w:rsidR="00074F1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એપાર્ટમેન્ટ</w:t>
            </w:r>
            <w:r w:rsidR="00074F1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બાવામાનપુરા</w:t>
            </w:r>
            <w:r w:rsidR="00074F1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પાણીગેટ</w:t>
            </w:r>
            <w:r w:rsidR="00074F1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વડોદરા</w:t>
            </w:r>
            <w:r w:rsidR="00074F1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ગુજરાત</w:t>
            </w:r>
            <w:r w:rsidR="00074F1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– </w:t>
            </w:r>
            <w:r w:rsidR="00074F1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૩૯૦૦૧૭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પાનકાર્ડ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નંબર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1708A9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ENBPP4825A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આધાર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કાર્ડ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1708A9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7994 4647 3079</w:t>
            </w:r>
          </w:p>
        </w:tc>
      </w:tr>
    </w:tbl>
    <w:p w:rsidR="00C60E88" w:rsidRPr="00435265" w:rsidRDefault="00C60E88">
      <w:pPr>
        <w:spacing w:after="120"/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</w:pPr>
    </w:p>
    <w:p w:rsidR="007412A5" w:rsidRPr="00435265" w:rsidRDefault="0012116A">
      <w:pPr>
        <w:spacing w:after="1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અહીં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બંને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પક્ષકારોના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અર્થમાં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તેઓના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કાયદેસરના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વારસદારો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એજન્ટો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વહીવટકર્તાઓ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ઉત્તરાધિકારીઓનો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સમાવેશ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થાય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12116A">
      <w:pPr>
        <w:keepNext/>
        <w:spacing w:before="240" w:after="8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૨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મિલકતની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વિગત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(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સ્થાવર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મિલકત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)</w:t>
      </w:r>
    </w:p>
    <w:p w:rsidR="007412A5" w:rsidRPr="00435265" w:rsidRDefault="0012116A" w:rsidP="0032433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આથી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નીચે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વર્ણવેલ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મિલકતના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સંપૂર્ણ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માલિક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કબજેદાર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તેઓએ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મિલકત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આપવાનું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નક્કી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કરેલ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35265" w:rsidRPr="00435265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3B82F6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1F4823" w:rsidRPr="00435265" w:rsidRDefault="0012116A">
            <w:pPr>
              <w:spacing w:after="0"/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•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મિલકતનો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પ્રકાર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રેસિડેન્શિયલ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ફ્લેટ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ફ્લેટ</w:t>
            </w:r>
            <w:r w:rsidR="00B3708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નંબર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1F482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ટાવર</w:t>
            </w:r>
            <w:r w:rsidR="001F4823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F, </w:t>
            </w:r>
            <w:r w:rsidR="001F482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બીજો</w:t>
            </w:r>
            <w:r w:rsidR="001F4823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F482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માળ</w:t>
            </w:r>
            <w:r w:rsidR="001F4823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1F482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ફ્લેટ</w:t>
            </w:r>
            <w:r w:rsidR="001F4823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F4823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નંબર</w:t>
            </w:r>
            <w:r w:rsidR="001F4823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F-204. </w:t>
            </w:r>
          </w:p>
          <w:p w:rsidR="00070B61" w:rsidRPr="00435265" w:rsidRDefault="0012116A">
            <w:pPr>
              <w:spacing w:after="0"/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•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સોસાયટી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બિલ્ડિંગનું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નામ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A45E3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આમેના</w:t>
            </w:r>
            <w:r w:rsidR="00A45E3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A45E3D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હાઇટ્સ</w:t>
            </w:r>
            <w:r w:rsidR="00A45E3D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  <w:t xml:space="preserve">• </w:t>
            </w:r>
            <w:r w:rsidR="000307EA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સિટી</w:t>
            </w:r>
            <w:r w:rsidR="000307E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307EA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સર્વે</w:t>
            </w:r>
            <w:r w:rsidR="000307E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307EA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નંબર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070B61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૧૩૮</w:t>
            </w:r>
            <w:r w:rsidR="00070B61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70B61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અને</w:t>
            </w:r>
            <w:r w:rsidR="00070B61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70B61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૧૪૦</w:t>
            </w:r>
          </w:p>
          <w:p w:rsidR="00DC1BA4" w:rsidRPr="00435265" w:rsidRDefault="00733D44">
            <w:pPr>
              <w:spacing w:after="0"/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•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રેવન્યુ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સર્વે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નંબર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૨૩૮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૨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  <w:t xml:space="preserve">•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વિસ્તાર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સીમાચિહ્ન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047F2B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594CE4" w:rsidRPr="00435265">
              <w:rPr>
                <w:rFonts w:ascii="Shruti" w:hAnsi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કિસ્મત ચોકડી</w:t>
            </w:r>
            <w:proofErr w:type="gramStart"/>
            <w:r w:rsidR="00594CE4" w:rsidRPr="00435265">
              <w:rPr>
                <w:rFonts w:ascii="Shruti" w:hAnsi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,</w:t>
            </w:r>
            <w:r w:rsidR="00047F2B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ત</w:t>
            </w:r>
            <w:proofErr w:type="gramEnd"/>
            <w:r w:rsidR="00047F2B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ાં</w:t>
            </w:r>
            <w:r w:rsidR="002D4176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દ</w:t>
            </w:r>
            <w:r w:rsidR="00047F2B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લજા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  <w:t xml:space="preserve">•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શહેર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જિલ્લો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રાજ્ય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047F2B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વડોદરા</w:t>
            </w:r>
            <w:r w:rsidR="00047F2B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047F2B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ગુજરાત</w:t>
            </w:r>
            <w:r w:rsidR="00047F2B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="00047F2B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૩૯૦૦૨૦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  <w:t xml:space="preserve">•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બાંધકામ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/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પ્લોટનું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ક્ષેત્રફળ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1E64D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૪૫</w:t>
            </w:r>
            <w:r w:rsidR="001E64D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1E64D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૮૯</w:t>
            </w:r>
            <w:r w:rsidR="001E64D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E64D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ચો</w:t>
            </w:r>
            <w:r w:rsidR="001E64D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1E64D0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મી</w:t>
            </w:r>
            <w:r w:rsidR="001E64D0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  <w:t xml:space="preserve">•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ચારેય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દિશાની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સીમાઓ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</w:p>
          <w:p w:rsidR="00DC1BA4" w:rsidRPr="00435265" w:rsidRDefault="007866A5">
            <w:pPr>
              <w:spacing w:after="0"/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પુર્વે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: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૧૮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-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૦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મીટરનો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ટી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રોડ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આવેલ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છે</w:t>
            </w:r>
            <w:r w:rsidR="00A83AB9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</w:p>
          <w:p w:rsidR="00DC1BA4" w:rsidRPr="00435265" w:rsidRDefault="007866A5">
            <w:pPr>
              <w:spacing w:after="0"/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પશ્ચીમે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: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ટાવર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-F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નો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ફ્લેટ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. F-201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આવેલ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છે</w:t>
            </w:r>
            <w:r w:rsidR="00A83AB9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</w:p>
          <w:p w:rsidR="00DC1BA4" w:rsidRPr="00435265" w:rsidRDefault="007866A5">
            <w:pPr>
              <w:spacing w:after="0"/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ઉત્તરે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: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ટાવર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-F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નો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ફ્લેટ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નં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. F-203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આવેલ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છે</w:t>
            </w:r>
            <w:r w:rsidR="00A83AB9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</w:p>
          <w:p w:rsidR="007412A5" w:rsidRPr="00435265" w:rsidRDefault="007866A5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દક્ષીણે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: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કેમીટેક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કંપનીની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ઓફીસ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આવેલ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છે</w:t>
            </w:r>
          </w:p>
        </w:tc>
      </w:tr>
    </w:tbl>
    <w:p w:rsidR="007412A5" w:rsidRPr="00435265" w:rsidRDefault="007412A5">
      <w:pPr>
        <w:spacing w:after="120"/>
        <w:rPr>
          <w:b/>
          <w:bCs/>
          <w:color w:val="000000" w:themeColor="text1"/>
          <w:sz w:val="24"/>
          <w:szCs w:val="24"/>
        </w:rPr>
      </w:pPr>
    </w:p>
    <w:p w:rsidR="007412A5" w:rsidRPr="00435265" w:rsidRDefault="0012116A">
      <w:pPr>
        <w:keepNext/>
        <w:spacing w:before="240" w:after="80"/>
        <w:rPr>
          <w:b/>
          <w:bCs/>
          <w:color w:val="000000" w:themeColor="text1"/>
          <w:sz w:val="24"/>
          <w:szCs w:val="24"/>
          <w:u w:val="single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૩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કિંમત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ચુકવણીની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શરતો</w:t>
      </w:r>
    </w:p>
    <w:p w:rsidR="007412A5" w:rsidRPr="00435265" w:rsidRDefault="0032433A" w:rsidP="0032433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કુલ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વેચાણ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કિંમત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: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ઉપરોક્ત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મિલકતની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કુલ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કિંમત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નક્કી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કરવામાં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આવી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: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રૂા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.</w:t>
      </w:r>
      <w:r w:rsidR="00925993" w:rsidRPr="00435265">
        <w:rPr>
          <w:rFonts w:hint="cs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665938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૧૭</w:t>
      </w:r>
      <w:r w:rsidR="00665938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,</w:t>
      </w:r>
      <w:r w:rsidR="00665938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૫૦</w:t>
      </w:r>
      <w:r w:rsidR="00665938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,</w:t>
      </w:r>
      <w:r w:rsidR="00665938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૭૮૬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/-</w:t>
      </w:r>
      <w:r w:rsidR="00925993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(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અંકે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1233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સત્તર</w:t>
      </w:r>
      <w:r w:rsidR="00112339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1233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લાખ</w:t>
      </w:r>
      <w:r w:rsidR="00112339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1233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પચાસ</w:t>
      </w:r>
      <w:r w:rsidR="00112339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1233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હજાર</w:t>
      </w:r>
      <w:r w:rsidR="00112339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1233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સાતસો</w:t>
      </w:r>
      <w:r w:rsidR="00112339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1233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છ્યાસી</w:t>
      </w:r>
      <w:r w:rsidR="00112339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પૂરા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).</w:t>
      </w:r>
    </w:p>
    <w:p w:rsidR="007412A5" w:rsidRPr="00435265" w:rsidRDefault="00435265" w:rsidP="0032433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બાનાની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(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ટોકન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અમાઉન્ટ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):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કુલ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કિંમતના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ભાગરૂપે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અગાઉથી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બાનાની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પેટે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રૂપિયા</w:t>
      </w:r>
      <w:r w:rsidR="00925993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387B2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૧</w:t>
      </w:r>
      <w:r w:rsidR="00387B29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,</w:t>
      </w:r>
      <w:r w:rsidR="00387B2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૫૦</w:t>
      </w:r>
      <w:r w:rsidR="00387B29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,</w:t>
      </w:r>
      <w:r w:rsidR="00387B2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૦૦૦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/-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(</w:t>
      </w:r>
      <w:r w:rsidR="00856822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એક</w:t>
      </w:r>
      <w:r w:rsidR="00856822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856822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લાખ</w:t>
      </w:r>
      <w:r w:rsidR="00856822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856822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પચાસ</w:t>
      </w:r>
      <w:r w:rsidR="00856822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856822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હજાર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પૂરા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)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તારીખ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9201A1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૧૬</w:t>
      </w:r>
      <w:r w:rsidR="009201A1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9201A1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સપ્ટેમ્બર</w:t>
      </w:r>
      <w:r w:rsidR="009201A1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9201A1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૨૦૨૬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રોજ</w:t>
      </w:r>
      <w:r w:rsidR="009201A1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રોકડ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દ્વારા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ચૂકવી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આપેલ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જેની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પહોંચ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આથી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કબૂલ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32433A" w:rsidP="0032433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lang w:bidi="gu-IN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બાકી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રકમની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ચુકવણી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: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રહેતી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રૂપિયા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રૂા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="00387F93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૧૬</w:t>
      </w:r>
      <w:r w:rsidR="00387F93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,</w:t>
      </w:r>
      <w:r w:rsidR="004C6239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૦</w:t>
      </w:r>
      <w:r w:rsidR="00387F93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૦</w:t>
      </w:r>
      <w:r w:rsidR="00387F93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,</w:t>
      </w:r>
      <w:r w:rsidR="00387F93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u w:val="single"/>
          <w:cs/>
          <w:lang w:bidi="gu-IN"/>
        </w:rPr>
        <w:t>૭૮૬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/-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દ્વારા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સબ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-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રજિસ્ટ્રાર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સમક્ષ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અંતિમ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દસ્તાવેજ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(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સેલ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ડીડ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)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નોંધણી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વખતે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અથવા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પહેલાં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તારીખ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2E2C24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૩૦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નવેમ્બર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૨૦૨૬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સુધીમાં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ચૂકવી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આપવામાં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આવશે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12116A">
      <w:pPr>
        <w:keepNext/>
        <w:spacing w:before="240" w:after="80"/>
        <w:rPr>
          <w:b/>
          <w:bCs/>
          <w:color w:val="000000" w:themeColor="text1"/>
          <w:sz w:val="24"/>
          <w:szCs w:val="24"/>
          <w:u w:val="single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૪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નિયમો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શરતો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વચનો</w:t>
      </w:r>
    </w:p>
    <w:p w:rsidR="007412A5" w:rsidRPr="00435265" w:rsidRDefault="0049535A" w:rsidP="0049535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ચોખ્ખું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ટાઇટલ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માલિકી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: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આથી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ખાતરી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આપે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મિલકત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કોઈપણ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પ્રકારનો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બોજો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ગીરો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મોર્ગેજ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કોર્ટ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કેસ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જપ્તી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અન્ય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કોઈ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કાનૂની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વિવાદ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નથી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મિલકતનો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ટાઇટલ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ચોખ્ખો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સાફ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12116A" w:rsidP="00B72E36">
      <w:pPr>
        <w:spacing w:after="120"/>
        <w:ind w:left="720"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lastRenderedPageBreak/>
        <w:t>દસ્તાવેજોની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ચકાસણી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: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મિલકતના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તમામ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અસલ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ટાઇટલ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દસ્તાવેજો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અગાઉના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ચેન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ડૉક્યુમેન્ટ્સ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વેરાની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પહોંચો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નોંધણીની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તારીખથી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ઓછામાં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ઓછા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૧૫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દિવસ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અગાઉ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ચકાસણી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માટે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અથવા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તેમના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વકીલને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સુપરિપત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કરશે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49535A" w:rsidP="0049535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B72E36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વેરા</w:t>
      </w:r>
      <w:r w:rsidR="0012116A" w:rsidRPr="00B72E36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B72E36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અને</w:t>
      </w:r>
      <w:r w:rsidR="0012116A" w:rsidRPr="00B72E36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B72E36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દેવાંની</w:t>
      </w:r>
      <w:r w:rsidR="0012116A" w:rsidRPr="00B72E36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B72E36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ચૂકવણી</w:t>
      </w:r>
      <w:r w:rsidR="0012116A" w:rsidRPr="00B72E36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: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કબજો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સોંપવાની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તારીખ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સુધીના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તમામ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સરકારી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પ્રોપર્ટી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ટેક્સ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વીજળી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બિલ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સોસાયટી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મેન્ટેનન્સ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અન્ય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દેવાં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દ્વારા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ચૂકવવામાં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આવશે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.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ત્યારબાદના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તમામ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ખર્ચ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ભોગવશે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49535A" w:rsidP="0049535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સ્ટેમ્પ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ડ્યુટી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રજિસ્ટ્રેશન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: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અંતિમ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દસ્તાવેજ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(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સેલ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ડીડ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)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સ્ટેમ્પ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ડ્યુટી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રજિસ્ટ્રેશન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ફી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લીગલ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ડૉક્યુમેન્ટેશન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ખર્ચ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સોસાયટી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ટ્રાન્સફર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ફી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સંપૂર્ણપણે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દ્વારા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ભોગવવામાં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આવશે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સિવાય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પક્ષકારો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વચ્ચે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લેખિતમાં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બીજું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નક્કી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થયું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હોય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49535A" w:rsidP="0049535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દસ્તાવેજ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કરી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આપવો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: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બનાખતમાં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નક્કી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કરેલી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મુદત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પૂર્તતા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થતાં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અથવા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તેમના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નોમિનીના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નામે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કાયદેસરનો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સેલ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ડીડ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આપવા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બંધાયેલા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12116A">
      <w:pPr>
        <w:keepNext/>
        <w:spacing w:before="240" w:after="80"/>
        <w:rPr>
          <w:b/>
          <w:bCs/>
          <w:color w:val="000000" w:themeColor="text1"/>
          <w:sz w:val="24"/>
          <w:szCs w:val="24"/>
          <w:u w:val="single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૫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કસૂરવાર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પક્ષ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અંગેની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જોગવાઈ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(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ડિફોલ્ટ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ક્લૉઝ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)</w:t>
      </w:r>
    </w:p>
    <w:p w:rsidR="007412A5" w:rsidRPr="00435265" w:rsidRDefault="0049535A" w:rsidP="0049535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 xml:space="preserve"> 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ખરીદનાર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દ્વારા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કસૂર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: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કોઈ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વાજબી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કારણ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વગર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નિર્ધારિત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સમયમર્યાદામાં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બાકી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ચૂકવવામાં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નિષ્ફળ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જાય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બાનાની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રકમમાંથી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૧૦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%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કાપીને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બાકીની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વ્યાજ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વગર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પરત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રદ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શકે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49535A">
      <w:pPr>
        <w:spacing w:after="1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  <w:tab/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વેચાણકર્તા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દ્વારા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કસૂર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: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બાનાની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લીધા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પછી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મિલકત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વેચવાનો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ઇનકાર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અથવા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દસ્તાવેજ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આપવાની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પાડે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વેચાણકર્તાએ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લીધેલી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બાનાની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રકમ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વ્યાજ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સાથે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પરત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કરવાની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રહેશે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ખરીદનારને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અદાલત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દ્વારા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કરારની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અમીલ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બજવણી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(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સ્પેસિફિક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પર્ફોર્મન્સ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)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કરાવવાનો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પૂરો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હક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="0012116A"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રહેશે</w:t>
      </w:r>
      <w:r w:rsidR="0012116A"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12116A">
      <w:pPr>
        <w:keepNext/>
        <w:spacing w:before="240" w:after="80"/>
        <w:rPr>
          <w:b/>
          <w:bCs/>
          <w:color w:val="000000" w:themeColor="text1"/>
          <w:sz w:val="24"/>
          <w:szCs w:val="24"/>
          <w:u w:val="single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૬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ન્યાયક્ષેત્ર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(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જ્યુરિસડિક્શન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>)</w:t>
      </w:r>
    </w:p>
    <w:p w:rsidR="007412A5" w:rsidRPr="00435265" w:rsidRDefault="0012116A" w:rsidP="0049535A">
      <w:pPr>
        <w:spacing w:after="120"/>
        <w:ind w:firstLine="720"/>
        <w:rPr>
          <w:b/>
          <w:bCs/>
          <w:color w:val="000000" w:themeColor="text1"/>
          <w:sz w:val="24"/>
          <w:szCs w:val="24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બનાખત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સંદર્ભે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જો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કોઈ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વિવાદ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ઊભો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થાય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તેનું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ન્યાયક્ષેત્ર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ફક્ત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વડોદરા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ગુજરાત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કોર્ટો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પૂરતું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મર્યાદિત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રહેશે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7412A5" w:rsidRPr="00435265" w:rsidRDefault="007412A5">
      <w:pPr>
        <w:spacing w:after="240"/>
        <w:rPr>
          <w:b/>
          <w:bCs/>
          <w:color w:val="000000" w:themeColor="text1"/>
          <w:sz w:val="24"/>
          <w:szCs w:val="24"/>
        </w:rPr>
      </w:pPr>
    </w:p>
    <w:p w:rsidR="007412A5" w:rsidRPr="00435265" w:rsidRDefault="0012116A">
      <w:pPr>
        <w:keepNext/>
        <w:spacing w:before="240" w:after="80"/>
        <w:rPr>
          <w:b/>
          <w:bCs/>
          <w:color w:val="000000" w:themeColor="text1"/>
          <w:sz w:val="24"/>
          <w:szCs w:val="24"/>
          <w:u w:val="single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lastRenderedPageBreak/>
        <w:t>૭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.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પક્ષકારો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સાક્ષીઓની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u w:val="single"/>
          <w:cs/>
          <w:lang w:bidi="gu-IN"/>
        </w:rPr>
        <w:t>સહીઓ</w:t>
      </w:r>
    </w:p>
    <w:p w:rsidR="007D63AE" w:rsidRPr="00435265" w:rsidRDefault="0012116A" w:rsidP="0049535A">
      <w:pPr>
        <w:spacing w:after="120"/>
        <w:ind w:firstLine="720"/>
        <w:rPr>
          <w:rFonts w:hint="cs"/>
          <w:b/>
          <w:bCs/>
          <w:color w:val="000000" w:themeColor="text1"/>
          <w:sz w:val="24"/>
          <w:szCs w:val="24"/>
          <w:lang w:bidi="gu-IN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બનાખત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બંને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પક્ષકારોએ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પોતાની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સ્વૈચ્છિક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ઈચ્છાથી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,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હોશ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-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હવાસમાં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અને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કોઈના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પણ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દબાણ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વગર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નીચે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મુજબના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સાક્ષીઓની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હાજરીમાં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વાંચી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સમજીને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સહી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કરી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આપેલી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 xml:space="preserve"> </w:t>
      </w: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છે</w:t>
      </w:r>
      <w:r w:rsidRPr="00435265">
        <w:rPr>
          <w:rFonts w:ascii="Shruti" w:hAnsi="Shruti"/>
          <w:b/>
          <w:bCs/>
          <w:color w:val="000000" w:themeColor="text1"/>
          <w:sz w:val="24"/>
          <w:szCs w:val="24"/>
        </w:rPr>
        <w:t>.</w:t>
      </w:r>
    </w:p>
    <w:p w:rsidR="00C60E88" w:rsidRPr="00435265" w:rsidRDefault="00C60E88" w:rsidP="007D63AE">
      <w:pPr>
        <w:spacing w:after="120"/>
        <w:rPr>
          <w:b/>
          <w:bCs/>
          <w:color w:val="000000" w:themeColor="text1"/>
          <w:sz w:val="24"/>
          <w:szCs w:val="24"/>
          <w:lang w:bidi="gu-IN"/>
        </w:rPr>
      </w:pPr>
      <w:r w:rsidRPr="00435265">
        <w:rPr>
          <w:rFonts w:ascii="Shruti" w:hAnsi="Shruti" w:cs="Shruti"/>
          <w:b/>
          <w:bCs/>
          <w:color w:val="000000" w:themeColor="text1"/>
          <w:sz w:val="24"/>
          <w:szCs w:val="24"/>
          <w:cs/>
          <w:lang w:bidi="gu-IN"/>
        </w:rPr>
        <w:t>સ્થળ</w:t>
      </w:r>
      <w:r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:-વડોદરા</w:t>
      </w:r>
    </w:p>
    <w:p w:rsidR="00C60E88" w:rsidRPr="00435265" w:rsidRDefault="00C60E88" w:rsidP="00CF7E8B">
      <w:pPr>
        <w:spacing w:after="0"/>
        <w:rPr>
          <w:rFonts w:ascii="Shruti" w:hAnsi="Shruti" w:cs="Shruti"/>
          <w:b/>
          <w:bCs/>
          <w:color w:val="000000" w:themeColor="text1"/>
          <w:sz w:val="24"/>
          <w:szCs w:val="24"/>
          <w:lang w:bidi="gu-IN"/>
        </w:rPr>
      </w:pPr>
      <w:r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તારીખ:-</w:t>
      </w:r>
      <w:r w:rsidR="00630DB6"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>૧</w:t>
      </w:r>
      <w:r w:rsidRPr="00435265">
        <w:rPr>
          <w:rFonts w:ascii="Shruti" w:hAnsi="Shruti" w:cs="Shruti" w:hint="cs"/>
          <w:b/>
          <w:bCs/>
          <w:color w:val="000000" w:themeColor="text1"/>
          <w:sz w:val="24"/>
          <w:szCs w:val="24"/>
          <w:cs/>
          <w:lang w:bidi="gu-IN"/>
        </w:rPr>
        <w:t xml:space="preserve">૬/૦૯/૨૦૨૬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35265" w:rsidRPr="00435265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63AE" w:rsidRPr="00435265" w:rsidRDefault="007D63AE" w:rsidP="00C60E88">
            <w:pPr>
              <w:rPr>
                <w:rFonts w:ascii="Shruti" w:hAnsi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72340B" w:rsidRPr="00435265" w:rsidRDefault="0072340B" w:rsidP="00C60E88">
            <w:pPr>
              <w:rPr>
                <w:rFonts w:ascii="Shruti" w:hAnsi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CF7E8B" w:rsidRPr="00435265" w:rsidRDefault="007D63AE" w:rsidP="00C60E88">
            <w:pPr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_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__________________________________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 xml:space="preserve"> 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 xml:space="preserve">        </w:t>
            </w:r>
            <w:r w:rsidR="00E02CA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 xml:space="preserve">મિલકત </w:t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વેચનાર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="0012116A"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નામ</w:t>
            </w:r>
            <w:r w:rsidR="0012116A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956379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સૈયદ</w:t>
            </w:r>
            <w:r w:rsidR="00956379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56379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લિયાકતઅલી</w:t>
            </w:r>
            <w:r w:rsidR="00956379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56379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શૌકતઅલી</w:t>
            </w:r>
          </w:p>
          <w:p w:rsidR="0072340B" w:rsidRPr="00435265" w:rsidRDefault="0072340B" w:rsidP="007D63AE">
            <w:pPr>
              <w:rPr>
                <w:rFonts w:ascii="Shruti" w:hAnsi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72340B" w:rsidRPr="00435265" w:rsidRDefault="0072340B" w:rsidP="007D63AE">
            <w:pPr>
              <w:rPr>
                <w:rFonts w:ascii="Shruti" w:hAnsi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CF7E8B" w:rsidRPr="00435265" w:rsidRDefault="00CF7E8B" w:rsidP="007D63A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____________________________________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="007D63AE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 xml:space="preserve">            </w:t>
            </w:r>
            <w:r w:rsidR="00E02CAA"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 xml:space="preserve">મિલકત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ખરીદનાર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નામ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પઠાણ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ફિરોજખાન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નિયાજખાન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0E88" w:rsidRPr="00435265" w:rsidRDefault="00C60E88">
            <w:pPr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C60E88" w:rsidRPr="00435265" w:rsidRDefault="00C60E88">
            <w:pPr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CF7E8B" w:rsidRPr="00435265" w:rsidRDefault="00CF7E8B">
            <w:pPr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7412A5" w:rsidRPr="00435265" w:rsidRDefault="0012116A" w:rsidP="00CF7E8B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</w:p>
        </w:tc>
      </w:tr>
      <w:tr w:rsidR="00435265" w:rsidRPr="00435265">
        <w:trPr>
          <w:jc w:val="center"/>
        </w:trPr>
        <w:tc>
          <w:tcPr>
            <w:tcW w:w="468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:rsidR="0072340B" w:rsidRPr="00435265" w:rsidRDefault="0072340B" w:rsidP="007D63AE">
            <w:pPr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7412A5" w:rsidRPr="00435265" w:rsidRDefault="0012116A" w:rsidP="007D63A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સાક્ષી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૧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નામ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7D63AE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_______________________________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સહી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 __________________________</w:t>
            </w:r>
          </w:p>
        </w:tc>
        <w:tc>
          <w:tcPr>
            <w:tcW w:w="468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:rsidR="0072340B" w:rsidRPr="00435265" w:rsidRDefault="0072340B" w:rsidP="007D63AE">
            <w:pPr>
              <w:rPr>
                <w:rFonts w:ascii="Shruti" w:hAnsi="Shruti" w:cs="Shruti" w:hint="cs"/>
                <w:b/>
                <w:bCs/>
                <w:color w:val="000000" w:themeColor="text1"/>
                <w:sz w:val="24"/>
                <w:szCs w:val="24"/>
                <w:lang w:bidi="gu-IN"/>
              </w:rPr>
            </w:pPr>
          </w:p>
          <w:p w:rsidR="007412A5" w:rsidRPr="00435265" w:rsidRDefault="0012116A" w:rsidP="007D63A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સાક્ષી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૨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નામ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7D63AE"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_______________________________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435265">
              <w:rPr>
                <w:rFonts w:ascii="Shruti" w:hAnsi="Shruti" w:cs="Shruti"/>
                <w:b/>
                <w:bCs/>
                <w:color w:val="000000" w:themeColor="text1"/>
                <w:sz w:val="24"/>
                <w:szCs w:val="24"/>
                <w:cs/>
                <w:lang w:bidi="gu-IN"/>
              </w:rPr>
              <w:t>સહી</w:t>
            </w:r>
            <w:r w:rsidRPr="00435265">
              <w:rPr>
                <w:rFonts w:ascii="Shruti" w:hAnsi="Shruti"/>
                <w:b/>
                <w:bCs/>
                <w:color w:val="000000" w:themeColor="text1"/>
                <w:sz w:val="24"/>
                <w:szCs w:val="24"/>
              </w:rPr>
              <w:t>: __________________________</w:t>
            </w:r>
          </w:p>
        </w:tc>
      </w:tr>
    </w:tbl>
    <w:p w:rsidR="0072340B" w:rsidRPr="00435265" w:rsidRDefault="0072340B" w:rsidP="0072340B">
      <w:pPr>
        <w:spacing w:after="0"/>
        <w:rPr>
          <w:b/>
          <w:bCs/>
          <w:color w:val="000000" w:themeColor="text1"/>
          <w:sz w:val="24"/>
          <w:szCs w:val="24"/>
          <w:cs/>
          <w:lang w:bidi="gu-IN"/>
        </w:rPr>
      </w:pPr>
    </w:p>
    <w:p w:rsidR="0072340B" w:rsidRPr="00435265" w:rsidRDefault="0072340B">
      <w:pPr>
        <w:rPr>
          <w:b/>
          <w:bCs/>
          <w:color w:val="000000" w:themeColor="text1"/>
          <w:sz w:val="24"/>
          <w:szCs w:val="24"/>
          <w:cs/>
          <w:lang w:bidi="gu-IN"/>
        </w:rPr>
      </w:pPr>
      <w:r w:rsidRPr="00435265">
        <w:rPr>
          <w:b/>
          <w:bCs/>
          <w:color w:val="000000" w:themeColor="text1"/>
          <w:sz w:val="24"/>
          <w:szCs w:val="24"/>
          <w:cs/>
          <w:lang w:bidi="gu-IN"/>
        </w:rPr>
        <w:br w:type="page"/>
      </w:r>
    </w:p>
    <w:sectPr w:rsidR="0072340B" w:rsidRPr="00435265" w:rsidSect="0072340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C2A"/>
    <w:rsid w:val="000307EA"/>
    <w:rsid w:val="00034616"/>
    <w:rsid w:val="00047F2B"/>
    <w:rsid w:val="0006063C"/>
    <w:rsid w:val="00070B61"/>
    <w:rsid w:val="00074F1D"/>
    <w:rsid w:val="000D1F7F"/>
    <w:rsid w:val="000D26B4"/>
    <w:rsid w:val="001014AD"/>
    <w:rsid w:val="00107EDB"/>
    <w:rsid w:val="00112339"/>
    <w:rsid w:val="0012116A"/>
    <w:rsid w:val="0015074B"/>
    <w:rsid w:val="001708A9"/>
    <w:rsid w:val="001C3731"/>
    <w:rsid w:val="001D7DE8"/>
    <w:rsid w:val="001E64D0"/>
    <w:rsid w:val="001F4823"/>
    <w:rsid w:val="002239CC"/>
    <w:rsid w:val="0029639D"/>
    <w:rsid w:val="00296473"/>
    <w:rsid w:val="002C7AE0"/>
    <w:rsid w:val="002D4176"/>
    <w:rsid w:val="002E2C24"/>
    <w:rsid w:val="00307656"/>
    <w:rsid w:val="0032433A"/>
    <w:rsid w:val="00326F90"/>
    <w:rsid w:val="00387B29"/>
    <w:rsid w:val="00387F93"/>
    <w:rsid w:val="003F199F"/>
    <w:rsid w:val="00401492"/>
    <w:rsid w:val="00435265"/>
    <w:rsid w:val="0049535A"/>
    <w:rsid w:val="004C6239"/>
    <w:rsid w:val="00547745"/>
    <w:rsid w:val="005611D2"/>
    <w:rsid w:val="00594CE4"/>
    <w:rsid w:val="0062492A"/>
    <w:rsid w:val="00630DB6"/>
    <w:rsid w:val="00665938"/>
    <w:rsid w:val="00713C73"/>
    <w:rsid w:val="0072340B"/>
    <w:rsid w:val="00733D44"/>
    <w:rsid w:val="007412A5"/>
    <w:rsid w:val="00762B82"/>
    <w:rsid w:val="007866A5"/>
    <w:rsid w:val="007C255B"/>
    <w:rsid w:val="007D63AE"/>
    <w:rsid w:val="007F17FF"/>
    <w:rsid w:val="0082109C"/>
    <w:rsid w:val="00830AB3"/>
    <w:rsid w:val="00837ACB"/>
    <w:rsid w:val="00856822"/>
    <w:rsid w:val="00880567"/>
    <w:rsid w:val="008B1EEF"/>
    <w:rsid w:val="008B66C5"/>
    <w:rsid w:val="008E2742"/>
    <w:rsid w:val="009201A1"/>
    <w:rsid w:val="00925993"/>
    <w:rsid w:val="00956379"/>
    <w:rsid w:val="009C47B8"/>
    <w:rsid w:val="00A354A1"/>
    <w:rsid w:val="00A45E3D"/>
    <w:rsid w:val="00A54995"/>
    <w:rsid w:val="00A63C55"/>
    <w:rsid w:val="00A77BFA"/>
    <w:rsid w:val="00A83AB9"/>
    <w:rsid w:val="00AA1D8D"/>
    <w:rsid w:val="00AE38E4"/>
    <w:rsid w:val="00B3708A"/>
    <w:rsid w:val="00B47730"/>
    <w:rsid w:val="00B72E36"/>
    <w:rsid w:val="00C60E88"/>
    <w:rsid w:val="00CB0664"/>
    <w:rsid w:val="00CD79C9"/>
    <w:rsid w:val="00CF6D89"/>
    <w:rsid w:val="00CF7E8B"/>
    <w:rsid w:val="00D63CD6"/>
    <w:rsid w:val="00D91F9D"/>
    <w:rsid w:val="00DC1BA4"/>
    <w:rsid w:val="00E02CAA"/>
    <w:rsid w:val="00E96045"/>
    <w:rsid w:val="00F0340C"/>
    <w:rsid w:val="00F25DD6"/>
    <w:rsid w:val="00F62710"/>
    <w:rsid w:val="00F94B0C"/>
    <w:rsid w:val="00FA11E6"/>
    <w:rsid w:val="00FA5016"/>
    <w:rsid w:val="00FB336E"/>
    <w:rsid w:val="00FB5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A26B28-07A5-4B65-8DEC-167C1F6DD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126</cp:revision>
  <dcterms:created xsi:type="dcterms:W3CDTF">2026-09-15T09:07:00Z</dcterms:created>
  <dcterms:modified xsi:type="dcterms:W3CDTF">2026-09-15T15:26:00Z</dcterms:modified>
  <cp:category/>
</cp:coreProperties>
</file>